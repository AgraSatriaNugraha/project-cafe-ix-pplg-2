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LEMBAR JAWABAN — LATIHAN GIT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Simulasi Proyek Website Cafe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Agra satria nugraha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Ix pplg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9/10/2026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Kelompok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Individu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Nama Cafe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kenangan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Petunjuk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Kerjakan secara individu.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Buat website cafe yang sangat sederhana. Prioritaskan fungsi latihan Git, bukan desain yang rumit.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hari adalah satu tahap pekerjaan dan permintaan klien.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Baca permintaan klien dengan teliti. Beberapa keputusan pada hari tertentu merujuk kembali pada versi beberapa hari sebelumnya.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Jika klien meminta mengambil kembali suatu versi, gunakan history Git untuk menemukan versi tersebut. Jangan sekadar membuat ulang dari ingatan.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bookmarkStart w:colFirst="0" w:colLast="0" w:name="_heading=h.rfnsv8wjpo0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Isi kolom perintah Git berdasarkan perintah yang benar-benar kamu gunakan.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Target Website Awal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Website minimal harus memiliki: nama cafe, slogan/deskripsi singkat, daftar minimal 3 menu, dan satu tombol/CTA.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Hari 1 — Versi Pertama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“Buat website cafe sederhana. Saya ingin nama cafe, slogan, 3 menu, dan tombol Pesan Sekarang. Untuk sekarang gunakan tampilan yang menurutmu paling cocok.”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Buat versi pertama website. Setelah selesai, simpan sebagai checkpoint Git.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Buat website cafe sederhana ,nama cafe,slogan,3 menu dan tombol pesan sekarang.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git init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git config user.email “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hijauyykmarhas@gmail.com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“Versi awal”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Hari 2 — Warna dan Tombol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suka strukturnya. Sekarang buat tampilannya lebih hangat dengan warna #6B4226 dan #F5E6C8. Tombol Pesan Sekarang juga dibuat lebih menonjol. Jangan ubah isi menu.”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Ubah tampilan sesuai permintaan dan simpan checkpoint.</w:t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Membuat struktur lebih hangat dan tombol menonjol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git branch hangat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“hangat”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Hari 3 — Eksperimen Alternatif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melihat alternatif yang lebih modern. Buat versi hitam-putih. Tapi TOLONG jangan kehilangan versi cokelat/krem dari hari ke 2 karena saya ingin membandingkannya nanti.”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Buat alternatif dari kondisi sebelumnya. Pastikan versi Hari 2 tetap dapat ditemukan melalui Git.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Klien sengaja meminta dua versi tetap tersedia dalam history.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Membuat alternatif yang lebih modern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git branch hitamputih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git switch hitamputih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“hitamputih”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Hari 4 — Kembali ke Keputusan Hari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“Setelah melihat alternatifnya, saya rasa versi cokelat/krem dari Hari 2 lebih cocok. Kembalikan website ke versi tersebut. Versi hitam-putih Hari 3 tidak perlu kita gunakan untuk tampilan utama.”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Gunakan history Git untuk mengambil keputusan klien. Setelah kondisi website kembali sesuai versi yang diminta, buat checkpoint baru untuk keputusan tersebut.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Jangan hanya menghapus perubahan Hari 3 secara manual. Cari versi yang dimaksud klien melalui history.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Mengubah ke versi hangat yang hari kedua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git branch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Hari 5 — Menu Baru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menambahkan satu menu baru: Almond latte. Jangan ubah warna, tombol, atau menu lama.”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Tambahkan satu menu tanpa mengubah bagian lain yang sudah disetujui.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Menambahkan satu menu baru : almond latte</w:t>
              <w:br w:type="textWrapping"/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git branch hangatlatte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hangatlatte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“almond latte”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Hari 6 — Membandingkan Lagi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membandingkan tampilan cafe sebelum dan sesudah kita menambahkan Almond latte. Tolong tunjukkan kondisi sebelum menu baru ditambahkan, lalu setelah itu kita tetap lanjut menggunakan versi terbaru.”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Gunakan Git untuk melihat atau memeriksa versi sebelum Hari 5. Setelah melakukan perbandingan, pastikan project kembali pada versi terbaru dan simpan jika ada perubahan.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Tujuan tahap ini adalah memahami bahwa history dapat digunakan untuk melihat keputusan lama tanpa harus kehilangan versi terbaru.</w:t>
      </w:r>
    </w:p>
    <w:tbl>
      <w:tblPr>
        <w:tblStyle w:val="Table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Membandingkan cafe sebelum dan sesudah di tambahkan menu almond latte</w:t>
              <w:br w:type="textWrapping"/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hangatlatte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Hari 7 — Keputusan Akhir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CLIENT: “Setelah melihat semua versi, saya ingin menggunakan kembali tampilan yang kita setujui pada Hari 4. Tolong jadikan versi Hari 4 sebagai dasar website final. Setelah itu, tambahkan nama Instagram cafe.”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Gunakan history Git untuk menemukan versi Hari 4, jadikan kondisi tersebut sebagai dasar pekerjaan, kemudian tambahkan informasi Instagram. Setelah perubahan selesai, buat checkpoint baru.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Perhatikan: Klien tidak meminta kembali ke Hari 4 sebagai akhir history. Hari 7 harus menjadi versi baru yang berasal dari keputusan Hari 4 dan kemudian dilanjutkan dengan tambahan Instagram.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Memngembalikan versi cafe ke hari ke 4</w:t>
              <w:br w:type="textWrapping"/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git branch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git switch hangat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Hari 8 — Finalisasi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“Tambahkan alamat cafe dan jam buka di bagian bawah. Jangan mengubah warna, daftar menu, slogan, atau tombol yang sudah disepakati.”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Tambahkan informasi terakhir dan buat checkpoint final.</w:t>
      </w:r>
    </w:p>
    <w:tbl>
      <w:tblPr>
        <w:tblStyle w:val="Table9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Menambahkan alamat cafe dan jam buka di bagian bawah di versi hangat</w:t>
              <w:br w:type="textWrapping"/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“alamat dan jam buka”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Catatan History Git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Tuliskan hasil history repository setelah latihan. Gunakan format singkat berikut.</w:t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Commit / Checkpoint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1.master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Versi awal</w:t>
              <w:br w:type="textWrapping"/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2.hangat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hangat</w:t>
              <w:br w:type="textWrapping"/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3.hitamputih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Hitam putih</w:t>
              <w:br w:type="textWrapping"/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4.hangatlatte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Almond latte</w:t>
              <w:br w:type="textWrapping"/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Pertanyaan Refleksi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Pada hari ke-4, bagaimana kamu menemukan versi cokelat/krem dari Hari 2?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Jawaban: menggunakan git branch _________________________________________________________________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Mengapa pada Hari 4 kita membuat commit/checkpoint baru setelah kembali ke versi lama?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Jawaban: _biar ter checkpoint biar masih ada yang kita kerjakan pada hari ke empat________________________________________________________________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Pada Hari 7, mengapa kita tidak langsung menghapus history setelah Hari 4 dan menganggapnya sebagai versi terbaru?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Jawaban: karena takutnya client tiba tiba ingin model yang kita buat pada hari keempat________________________________________________________________________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 Pada Hari 6, mengapa kita tidak menghapus history Hari 5 meskipun sedang melihat kondisi sebelum Hari 5?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Jawaban: karena client meminta untuk membandingkan_________________________________________________________________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Jika klien pada Hari 8 tiba-tiba meminta kembali ke keputusan Hari 4, bagian mana dari history Git yang akan kamu cari?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Jawaban: git branch dulu terus pilih yang hangat , karena saya mengasih nama hangat untuk nama check pointnya ________________________________________________________________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Catatan Pribadi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Perintah Git yang paling saya pahami setelah latihan ini: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_alhandulillah lumayan paham semua_______________________________________________________________________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Perintah Git yang masih membingungkan: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Alhamdulillah tidak ada________________________________________________________________________</w:t>
      </w:r>
    </w:p>
    <w:sectPr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ijauyykmarha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ECwcEJkRawI+pqJifuIY7VXdQ==">CgMxLjAyDmgucmZuc3Y4d2pwbzBqOAByITFmVUdfVGpqUl9WdjRPWjA1RTM5U0ZwWEFzTzRpS0d1Nw==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